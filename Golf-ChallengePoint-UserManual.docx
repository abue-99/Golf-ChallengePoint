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1E"/>
          <w:sz w:val="56"/>
        </w:rPr>
        <w:t>Golf ChallengePoint</w:t>
      </w:r>
    </w:p>
    <w:p>
      <w:pPr>
        <w:jc w:val="center"/>
      </w:pPr>
      <w:r>
        <w:rPr>
          <w:color w:val="3A3A3A"/>
          <w:sz w:val="36"/>
        </w:rPr>
        <w:t>User Manual</w:t>
      </w:r>
    </w:p>
    <w:p/>
    <w:p>
      <w:pPr>
        <w:jc w:val="center"/>
      </w:pPr>
      <w:r>
        <w:t>Version 1.0  ·  August 2026</w:t>
      </w:r>
    </w:p>
    <w:p>
      <w:r>
        <w:br w:type="page"/>
      </w:r>
    </w:p>
    <w:p>
      <w:pPr>
        <w:pStyle w:val="Heading1"/>
      </w:pPr>
      <w:r>
        <w:t>Table of Contents</w:t>
      </w:r>
    </w:p>
    <w:p>
      <w:pPr>
        <w:ind w:left="0"/>
      </w:pPr>
      <w:r>
        <w:t>1  Introduction</w:t>
      </w:r>
    </w:p>
    <w:p>
      <w:pPr>
        <w:ind w:left="0"/>
      </w:pPr>
      <w:r>
        <w:t>2  Getting Started</w:t>
      </w:r>
    </w:p>
    <w:p>
      <w:pPr>
        <w:ind w:left="432"/>
      </w:pPr>
      <w:r>
        <w:t>2.1  Signing Up</w:t>
      </w:r>
    </w:p>
    <w:p>
      <w:pPr>
        <w:ind w:left="432"/>
      </w:pPr>
      <w:r>
        <w:t>2.2  Logging In</w:t>
      </w:r>
    </w:p>
    <w:p>
      <w:pPr>
        <w:ind w:left="432"/>
      </w:pPr>
      <w:r>
        <w:t>2.3  Forgotten Password</w:t>
      </w:r>
    </w:p>
    <w:p>
      <w:pPr>
        <w:ind w:left="0"/>
      </w:pPr>
      <w:r>
        <w:t>3  Dashboard</w:t>
      </w:r>
    </w:p>
    <w:p>
      <w:pPr>
        <w:ind w:left="0"/>
      </w:pPr>
      <w:r>
        <w:t>4  For Players</w:t>
      </w:r>
    </w:p>
    <w:p>
      <w:pPr>
        <w:ind w:left="432"/>
      </w:pPr>
      <w:r>
        <w:t>4.1  My Practice Calendar</w:t>
      </w:r>
    </w:p>
    <w:p>
      <w:pPr>
        <w:ind w:left="432"/>
      </w:pPr>
      <w:r>
        <w:t>4.2  My Lessons &amp; Development Plan</w:t>
      </w:r>
    </w:p>
    <w:p>
      <w:pPr>
        <w:ind w:left="432"/>
      </w:pPr>
      <w:r>
        <w:t>4.3  Self-Assessment</w:t>
      </w:r>
    </w:p>
    <w:p>
      <w:pPr>
        <w:ind w:left="0"/>
      </w:pPr>
      <w:r>
        <w:t>5  For Coaches</w:t>
      </w:r>
    </w:p>
    <w:p>
      <w:pPr>
        <w:ind w:left="432"/>
      </w:pPr>
      <w:r>
        <w:t>5.1  Managing Players</w:t>
      </w:r>
    </w:p>
    <w:p>
      <w:pPr>
        <w:ind w:left="432"/>
      </w:pPr>
      <w:r>
        <w:t>5.2  Creating &amp; Managing Lessons</w:t>
      </w:r>
    </w:p>
    <w:p>
      <w:pPr>
        <w:ind w:left="432"/>
      </w:pPr>
      <w:r>
        <w:t>5.3  Teams</w:t>
      </w:r>
    </w:p>
    <w:p>
      <w:pPr>
        <w:ind w:left="432"/>
      </w:pPr>
      <w:r>
        <w:t>5.4  Development Plans</w:t>
      </w:r>
    </w:p>
    <w:p>
      <w:pPr>
        <w:ind w:left="432"/>
      </w:pPr>
      <w:r>
        <w:t>5.5  Planning Board</w:t>
      </w:r>
    </w:p>
    <w:p>
      <w:pPr>
        <w:ind w:left="432"/>
      </w:pPr>
      <w:r>
        <w:t>5.6  Calendar &amp; Tasks</w:t>
      </w:r>
    </w:p>
    <w:p>
      <w:pPr>
        <w:ind w:left="432"/>
      </w:pPr>
      <w:r>
        <w:t>5.7  Training Windows</w:t>
      </w:r>
    </w:p>
    <w:p>
      <w:pPr>
        <w:ind w:left="0"/>
      </w:pPr>
      <w:r>
        <w:t>6  Club</w:t>
      </w:r>
    </w:p>
    <w:p>
      <w:pPr>
        <w:ind w:left="0"/>
      </w:pPr>
      <w:r>
        <w:t>7  Settings</w:t>
      </w:r>
    </w:p>
    <w:p>
      <w:pPr>
        <w:ind w:left="432"/>
      </w:pPr>
      <w:r>
        <w:t>7.1  General / Profile</w:t>
      </w:r>
    </w:p>
    <w:p>
      <w:pPr>
        <w:ind w:left="432"/>
      </w:pPr>
      <w:r>
        <w:t>7.2  Clubs &amp; Coaches</w:t>
      </w:r>
    </w:p>
    <w:p>
      <w:pPr>
        <w:ind w:left="432"/>
      </w:pPr>
      <w:r>
        <w:t>7.3  Notifications</w:t>
      </w:r>
    </w:p>
    <w:p>
      <w:pPr>
        <w:ind w:left="0"/>
      </w:pPr>
      <w:r>
        <w:t>8  Administration</w:t>
      </w:r>
    </w:p>
    <w:p>
      <w:pPr>
        <w:ind w:left="432"/>
      </w:pPr>
      <w:r>
        <w:t>8.1  User Management</w:t>
      </w:r>
    </w:p>
    <w:p>
      <w:pPr>
        <w:ind w:left="432"/>
      </w:pPr>
      <w:r>
        <w:t>8.2  Club Settings</w:t>
      </w:r>
    </w:p>
    <w:p>
      <w:pPr>
        <w:ind w:left="0"/>
      </w:pPr>
      <w:r>
        <w:t>9  Roles &amp; Permissions Reference</w:t>
      </w:r>
    </w:p>
    <w:p>
      <w:pPr>
        <w:ind w:left="0"/>
      </w:pPr>
      <w:r>
        <w:t>10  Glossary</w:t>
      </w:r>
    </w:p>
    <w:p>
      <w:r>
        <w:br w:type="page"/>
      </w:r>
    </w:p>
    <w:p>
      <w:pPr>
        <w:pStyle w:val="Heading1"/>
      </w:pPr>
      <w:r>
        <w:t>1. Introduction</w:t>
      </w:r>
    </w:p>
    <w:p>
      <w:r>
        <w:t>Golf ChallengePoint is a web-based golf coaching platform that brings together coaches and players in a single, structured environment. Coaches can design training lessons, build development plans, schedule practice slots, and track player progress in real time. Players can view their schedule, complete assigned lessons, and record self-assessments. Club administrators and system administrators manage accounts, clubs, and permissions.</w:t>
      </w:r>
    </w:p>
    <w:p>
      <w:r>
        <w:t>This manual covers every part of the application and is written for all user roles: Player, Coach, Admin, and Sysadmin.</w:t>
      </w:r>
    </w:p>
    <w:p>
      <w:pPr>
        <w:jc w:val="center"/>
        <w:shd w:val="clear" w:color="auto" w:fill="D9D9D9"/>
      </w:pPr>
      <w:r>
        <w:rPr>
          <w:i/>
          <w:color w:val="808080"/>
        </w:rPr>
        <w:t>[Screenshot – Application home screen / branding]</w:t>
      </w:r>
    </w:p>
    <w:p>
      <w:pPr>
        <w:spacing w:after="120"/>
      </w:pPr>
    </w:p>
    <w:p>
      <w:pPr>
        <w:pStyle w:val="Heading1"/>
      </w:pPr>
      <w:r>
        <w:t>2. Getting Started</w:t>
      </w:r>
    </w:p>
    <w:p>
      <w:pPr>
        <w:pStyle w:val="Heading2"/>
      </w:pPr>
      <w:r>
        <w:t>2.1  Signing Up</w:t>
      </w:r>
    </w:p>
    <w:p>
      <w:r>
        <w:t>Open Golf ChallengePoint in your web browser. Click Sign Up on the login page. Complete the registration form:</w:t>
      </w:r>
    </w:p>
    <w:p>
      <w:pPr>
        <w:pStyle w:val="ListBullet"/>
      </w:pPr>
      <w:r>
        <w:t>First name and last name</w:t>
      </w:r>
    </w:p>
    <w:p>
      <w:pPr>
        <w:pStyle w:val="ListBullet"/>
      </w:pPr>
      <w:r>
        <w:t>Email address (becomes your username)</w:t>
      </w:r>
    </w:p>
    <w:p>
      <w:pPr>
        <w:pStyle w:val="ListBullet"/>
      </w:pPr>
      <w:r>
        <w:t>Password (minimum 8 characters)</w:t>
      </w:r>
    </w:p>
    <w:p>
      <w:pPr>
        <w:pStyle w:val="ListBullet"/>
      </w:pPr>
      <w:r>
        <w:t>Select your club from the drop-down list</w:t>
      </w:r>
    </w:p>
    <w:p>
      <w:r>
        <w:t>Click Create Account. You will be redirected to the Dashboard on success. New accounts are created with the Player role by default; an administrator can upgrade your role afterwards.</w:t>
      </w:r>
    </w:p>
    <w:p>
      <w:pPr>
        <w:jc w:val="center"/>
        <w:shd w:val="clear" w:color="auto" w:fill="D9D9D9"/>
      </w:pPr>
      <w:r>
        <w:rPr>
          <w:i/>
          <w:color w:val="808080"/>
        </w:rPr>
        <w:t>[Screenshot – Sign-up form]</w:t>
      </w:r>
    </w:p>
    <w:p>
      <w:pPr>
        <w:spacing w:after="120"/>
      </w:pPr>
    </w:p>
    <w:p>
      <w:pPr>
        <w:pStyle w:val="Heading2"/>
      </w:pPr>
      <w:r>
        <w:t>2.2  Logging In</w:t>
      </w:r>
    </w:p>
    <w:p>
      <w:r>
        <w:t>Navigate to the application URL. Enter your email address and password, then click Log In. On success you will arrive at your Dashboard.</w:t>
      </w:r>
    </w:p>
    <w:p>
      <w:pPr>
        <w:jc w:val="center"/>
        <w:shd w:val="clear" w:color="auto" w:fill="D9D9D9"/>
      </w:pPr>
      <w:r>
        <w:rPr>
          <w:i/>
          <w:color w:val="808080"/>
        </w:rPr>
        <w:t>[Screenshot – Login page]</w:t>
      </w:r>
    </w:p>
    <w:p>
      <w:pPr>
        <w:spacing w:after="120"/>
      </w:pPr>
    </w:p>
    <w:p>
      <w:pPr>
        <w:ind w:left="576"/>
      </w:pPr>
      <w:r>
        <w:rPr>
          <w:b/>
        </w:rPr>
        <w:t xml:space="preserve">📝 Note: </w:t>
      </w:r>
      <w:r>
        <w:t>If your club sent you an invitation email, follow the link in that email to log in with the temporary credentials provided, then change your password via Settings → Users/Auth.</w:t>
      </w:r>
    </w:p>
    <w:p>
      <w:pPr>
        <w:pStyle w:val="Heading2"/>
      </w:pPr>
      <w:r>
        <w:t>2.3  Forgotten Password</w:t>
      </w:r>
    </w:p>
    <w:p>
      <w:r>
        <w:t>On the login page click Forgot Password. Enter the email address associated with your account and click Send Reset Link. Check your inbox for an email containing a one-time reset link (valid for 1 hour). Click the link, enter your new password twice, and click Reset Password.</w:t>
      </w:r>
    </w:p>
    <w:p>
      <w:pPr>
        <w:jc w:val="center"/>
        <w:shd w:val="clear" w:color="auto" w:fill="D9D9D9"/>
      </w:pPr>
      <w:r>
        <w:rPr>
          <w:i/>
          <w:color w:val="808080"/>
        </w:rPr>
        <w:t>[Screenshot – Forgot-password form]</w:t>
      </w:r>
    </w:p>
    <w:p>
      <w:pPr>
        <w:spacing w:after="120"/>
      </w:pPr>
    </w:p>
    <w:p>
      <w:pPr>
        <w:pStyle w:val="Heading1"/>
      </w:pPr>
      <w:r>
        <w:t>3. Dashboard</w:t>
      </w:r>
    </w:p>
    <w:p>
      <w:r>
        <w:t>The Dashboard is the first page you see after logging in. Its content is tailored to your role.</w:t>
      </w:r>
    </w:p>
    <w:tbl>
      <w:tblPr>
        <w:tblStyle w:val="TableGrid"/>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Dashboard content</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Player</w:t>
            </w:r>
          </w:p>
        </w:tc>
        <w:tc>
          <w:tcPr>
            <w:tcW w:type="dxa" w:w="4320"/>
          </w:tcPr>
          <w:p>
            <w:r>
              <w:t>Upcoming practice slots and currently assigned lessons.</w:t>
            </w:r>
          </w:p>
        </w:tc>
      </w:tr>
      <w:tr>
        <w:tc>
          <w:tcPr>
            <w:tcW w:type="dxa" w:w="4320"/>
          </w:tcPr>
          <w:p>
            <w:r>
              <w:t>Coach</w:t>
            </w:r>
          </w:p>
        </w:tc>
        <w:tc>
          <w:tcPr>
            <w:tcW w:type="dxa" w:w="4320"/>
          </w:tcPr>
          <w:p>
            <w:r>
              <w:t>Summary tiles showing the number of linked players and active teams. Quick links to recent activity.</w:t>
            </w:r>
          </w:p>
        </w:tc>
      </w:tr>
      <w:tr>
        <w:tc>
          <w:tcPr>
            <w:tcW w:type="dxa" w:w="4320"/>
          </w:tcPr>
          <w:p>
            <w:r>
              <w:t>Admin / Sysadmin</w:t>
            </w:r>
          </w:p>
        </w:tc>
        <w:tc>
          <w:tcPr>
            <w:tcW w:type="dxa" w:w="4320"/>
          </w:tcPr>
          <w:p>
            <w:r>
              <w:t>Same as Coach plus quick access to User Management.</w:t>
            </w:r>
          </w:p>
        </w:tc>
      </w:tr>
    </w:tbl>
    <w:p/>
    <w:p>
      <w:r>
        <w:t>Use the sidebar on the left to navigate to any section of the application. The sidebar can be collapsed using the arrow button at the top-left. The top header bar displays your name, a theme toggle (light / dark mode), and a logout button.</w:t>
      </w:r>
    </w:p>
    <w:p>
      <w:pPr>
        <w:jc w:val="center"/>
        <w:shd w:val="clear" w:color="auto" w:fill="D9D9D9"/>
      </w:pPr>
      <w:r>
        <w:rPr>
          <w:i/>
          <w:color w:val="808080"/>
        </w:rPr>
        <w:t>[Screenshot – Coach Dashboard]</w:t>
      </w:r>
    </w:p>
    <w:p>
      <w:pPr>
        <w:spacing w:after="120"/>
      </w:pPr>
    </w:p>
    <w:p>
      <w:pPr>
        <w:jc w:val="center"/>
        <w:shd w:val="clear" w:color="auto" w:fill="D9D9D9"/>
      </w:pPr>
      <w:r>
        <w:rPr>
          <w:i/>
          <w:color w:val="808080"/>
        </w:rPr>
        <w:t>[Screenshot – Player Dashboard]</w:t>
      </w:r>
    </w:p>
    <w:p>
      <w:pPr>
        <w:spacing w:after="120"/>
      </w:pPr>
    </w:p>
    <w:p>
      <w:pPr>
        <w:pStyle w:val="Heading1"/>
      </w:pPr>
      <w:r>
        <w:t>4. For Players</w:t>
      </w:r>
    </w:p>
    <w:p>
      <w:pPr>
        <w:pStyle w:val="Heading2"/>
      </w:pPr>
      <w:r>
        <w:t>4.1  My Practice Calendar</w:t>
      </w:r>
    </w:p>
    <w:p>
      <w:r>
        <w:t>Navigate to Calendar in the sidebar. Your personal calendar shows all practice slots and coaching tasks assigned to you. The calendar supports month, week, and day views.</w:t>
      </w:r>
    </w:p>
    <w:p>
      <w:r>
        <w:t>To create a personal practice slot:</w:t>
      </w:r>
    </w:p>
    <w:p>
      <w:pPr>
        <w:pStyle w:val="ListNumber"/>
      </w:pPr>
      <w:r>
        <w:t>Click on any empty time slot (or click the + button).</w:t>
      </w:r>
    </w:p>
    <w:p>
      <w:pPr>
        <w:pStyle w:val="ListNumber"/>
      </w:pPr>
      <w:r>
        <w:t>Fill in the title, start time, end time, and optional recurrence (daily, weekly, monthly).</w:t>
      </w:r>
    </w:p>
    <w:p>
      <w:pPr>
        <w:pStyle w:val="ListNumber"/>
      </w:pPr>
      <w:r>
        <w:t>Click Save.</w:t>
      </w:r>
    </w:p>
    <w:p>
      <w:r>
        <w:t>To edit or delete a slot, click on it in the calendar and choose Edit or Delete from the pop-up.</w:t>
      </w:r>
    </w:p>
    <w:p>
      <w:pPr>
        <w:jc w:val="center"/>
        <w:shd w:val="clear" w:color="auto" w:fill="D9D9D9"/>
      </w:pPr>
      <w:r>
        <w:rPr>
          <w:i/>
          <w:color w:val="808080"/>
        </w:rPr>
        <w:t>[Screenshot – Player calendar view]</w:t>
      </w:r>
    </w:p>
    <w:p>
      <w:pPr>
        <w:spacing w:after="120"/>
      </w:pPr>
    </w:p>
    <w:p>
      <w:pPr>
        <w:pStyle w:val="Heading2"/>
      </w:pPr>
      <w:r>
        <w:t>4.2  My Lessons &amp; Development Plan</w:t>
      </w:r>
    </w:p>
    <w:p>
      <w:r>
        <w:t>Navigate to Player in the sidebar to see all lessons assigned to you and your active development plans.</w:t>
      </w:r>
    </w:p>
    <w:p>
      <w:r>
        <w:t>Lessons are presented inside Training Blocks, which are grouped under a Development Plan. For each lesson you can see:</w:t>
      </w:r>
    </w:p>
    <w:p>
      <w:pPr>
        <w:pStyle w:val="ListBullet"/>
      </w:pPr>
      <w:r>
        <w:t>Lesson name, focus area, and description</w:t>
      </w:r>
    </w:p>
    <w:p>
      <w:pPr>
        <w:pStyle w:val="ListBullet"/>
      </w:pPr>
      <w:r>
        <w:t>Status badge (Outstanding, Started, Finished, Reviewed)</w:t>
      </w:r>
    </w:p>
    <w:p>
      <w:pPr>
        <w:pStyle w:val="ListBullet"/>
      </w:pPr>
      <w:r>
        <w:t>Due date and priority</w:t>
      </w:r>
    </w:p>
    <w:p>
      <w:pPr>
        <w:jc w:val="center"/>
        <w:shd w:val="clear" w:color="auto" w:fill="D9D9D9"/>
      </w:pPr>
      <w:r>
        <w:rPr>
          <w:i/>
          <w:color w:val="808080"/>
        </w:rPr>
        <w:t>[Screenshot – Player lessons / development plan view]</w:t>
      </w:r>
    </w:p>
    <w:p>
      <w:pPr>
        <w:spacing w:after="120"/>
      </w:pPr>
    </w:p>
    <w:p>
      <w:pPr>
        <w:pStyle w:val="Heading2"/>
      </w:pPr>
      <w:r>
        <w:t>4.3  Self-Assessment</w:t>
      </w:r>
    </w:p>
    <w:p>
      <w:r>
        <w:t>After completing a lesson, open it and scroll to the Self-Assessment section. Enter a rating from 1 (poor) to 10 (excellent) in the Self-Assessment field and add any notes in Player Notes. Click Save to submit your assessment. Your coach can see your rating alongside their own coach rating for the same lesson.</w:t>
      </w:r>
    </w:p>
    <w:p>
      <w:pPr>
        <w:jc w:val="center"/>
        <w:shd w:val="clear" w:color="auto" w:fill="D9D9D9"/>
      </w:pPr>
      <w:r>
        <w:rPr>
          <w:i/>
          <w:color w:val="808080"/>
        </w:rPr>
        <w:t>[Screenshot – Self-assessment form on a lesson card]</w:t>
      </w:r>
    </w:p>
    <w:p>
      <w:pPr>
        <w:spacing w:after="120"/>
      </w:pPr>
    </w:p>
    <w:p>
      <w:pPr>
        <w:pStyle w:val="Heading1"/>
      </w:pPr>
      <w:r>
        <w:t>5. For Coaches</w:t>
      </w:r>
    </w:p>
    <w:p>
      <w:pPr>
        <w:pStyle w:val="Heading2"/>
      </w:pPr>
      <w:r>
        <w:t>5.1  Managing Players</w:t>
      </w:r>
    </w:p>
    <w:p>
      <w:r>
        <w:t>Navigate to Coach → Players. This page shows an avatar card grid of every player linked to you. An amber dot on a card means the player has never logged in.</w:t>
      </w:r>
    </w:p>
    <w:p>
      <w:r>
        <w:t>To invite a new player:</w:t>
      </w:r>
    </w:p>
    <w:p>
      <w:pPr>
        <w:pStyle w:val="ListNumber"/>
      </w:pPr>
      <w:r>
        <w:t>Click + Add User in the top-right corner.</w:t>
      </w:r>
    </w:p>
    <w:p>
      <w:pPr>
        <w:pStyle w:val="ListNumber"/>
      </w:pPr>
      <w:r>
        <w:t>Enter the player's first name, last name, email address, and select their club.</w:t>
      </w:r>
    </w:p>
    <w:p>
      <w:pPr>
        <w:pStyle w:val="ListNumber"/>
      </w:pPr>
      <w:r>
        <w:t>Click Invite. The player will receive an invitation email with temporary login credentials.</w:t>
      </w:r>
    </w:p>
    <w:p>
      <w:pPr>
        <w:pStyle w:val="ListNumber"/>
      </w:pPr>
      <w:r>
        <w:t>A Coach–Player link is created automatically.</w:t>
      </w:r>
    </w:p>
    <w:p>
      <w:r>
        <w:t>To view a player's details, double-click their card. A detail modal opens showing their profile and quick-links to their calendar and development plan.</w:t>
      </w:r>
    </w:p>
    <w:p>
      <w:pPr>
        <w:jc w:val="center"/>
        <w:shd w:val="clear" w:color="auto" w:fill="D9D9D9"/>
      </w:pPr>
      <w:r>
        <w:rPr>
          <w:i/>
          <w:color w:val="808080"/>
        </w:rPr>
        <w:t>[Screenshot – Players grid with avatar cards]</w:t>
      </w:r>
    </w:p>
    <w:p>
      <w:pPr>
        <w:spacing w:after="120"/>
      </w:pPr>
    </w:p>
    <w:p>
      <w:pPr>
        <w:jc w:val="center"/>
        <w:shd w:val="clear" w:color="auto" w:fill="D9D9D9"/>
      </w:pPr>
      <w:r>
        <w:rPr>
          <w:i/>
          <w:color w:val="808080"/>
        </w:rPr>
        <w:t>[Screenshot – Invite player dialog]</w:t>
      </w:r>
    </w:p>
    <w:p>
      <w:pPr>
        <w:spacing w:after="120"/>
      </w:pPr>
    </w:p>
    <w:p>
      <w:r>
        <w:t>To link an existing player (already registered in the same club):</w:t>
      </w:r>
    </w:p>
    <w:p>
      <w:pPr>
        <w:pStyle w:val="ListNumber"/>
      </w:pPr>
      <w:r>
        <w:t>Navigate to Settings → Personal.</w:t>
      </w:r>
    </w:p>
    <w:p>
      <w:pPr>
        <w:pStyle w:val="ListNumber"/>
      </w:pPr>
      <w:r>
        <w:t>Under Available Coaches / Players, find the player and click Link.</w:t>
      </w:r>
    </w:p>
    <w:p>
      <w:pPr>
        <w:pStyle w:val="Heading2"/>
      </w:pPr>
      <w:r>
        <w:t>5.2  Creating &amp; Managing Lessons</w:t>
      </w:r>
    </w:p>
    <w:p>
      <w:r>
        <w:t>Navigate to Coach → Lessons. This page is your lesson library. You can filter lessons by Focus Area, Status, and Visibility.</w:t>
      </w:r>
    </w:p>
    <w:p>
      <w:r>
        <w:t>To create a lesson:</w:t>
      </w:r>
    </w:p>
    <w:p>
      <w:pPr>
        <w:pStyle w:val="ListNumber"/>
      </w:pPr>
      <w:r>
        <w:t>Click + New Lesson.</w:t>
      </w:r>
    </w:p>
    <w:p>
      <w:pPr>
        <w:pStyle w:val="ListNumber"/>
      </w:pPr>
      <w:r>
        <w:t>Fill in the General Information tab: name, description, duration, focus area, location, visibility, and optional video URL.</w:t>
      </w:r>
    </w:p>
    <w:p>
      <w:pPr>
        <w:pStyle w:val="ListNumber"/>
      </w:pPr>
      <w:r>
        <w:t>Fill in the Goal Setting tab: training objective, current situation, target outcome, priority, planned exercises, and success criteria.</w:t>
      </w:r>
    </w:p>
    <w:p>
      <w:pPr>
        <w:pStyle w:val="ListNumber"/>
      </w:pPr>
      <w:r>
        <w:t>Click Save (status defaults to Planned).</w:t>
      </w:r>
    </w:p>
    <w:p>
      <w:r>
        <w:t>After delivering the lesson, re-open it and complete the Results tab:</w:t>
      </w:r>
    </w:p>
    <w:p>
      <w:pPr>
        <w:pStyle w:val="ListNumber"/>
      </w:pPr>
      <w:r>
        <w:t>Set Goal Achieved (Yes / Partially / No).</w:t>
      </w:r>
    </w:p>
    <w:p>
      <w:pPr>
        <w:pStyle w:val="ListNumber"/>
      </w:pPr>
      <w:r>
        <w:t>Enter Coach Rating (1–10), performance score, comments, and key learnings.</w:t>
      </w:r>
    </w:p>
    <w:p>
      <w:pPr>
        <w:pStyle w:val="ListNumber"/>
      </w:pPr>
      <w:r>
        <w:t>Attach an after-session video URL if available.</w:t>
      </w:r>
    </w:p>
    <w:p>
      <w:pPr>
        <w:pStyle w:val="ListNumber"/>
      </w:pPr>
      <w:r>
        <w:t>Change the Status to In Progress or Completed.</w:t>
      </w:r>
    </w:p>
    <w:p>
      <w:pPr>
        <w:pStyle w:val="ListNumber"/>
      </w:pPr>
      <w:r>
        <w:t>Click Save.</w:t>
      </w:r>
    </w:p>
    <w:p>
      <w:pPr>
        <w:jc w:val="center"/>
        <w:shd w:val="clear" w:color="auto" w:fill="D9D9D9"/>
      </w:pPr>
      <w:r>
        <w:rPr>
          <w:i/>
          <w:color w:val="808080"/>
        </w:rPr>
        <w:t>[Screenshot – Lesson library with filters]</w:t>
      </w:r>
    </w:p>
    <w:p>
      <w:pPr>
        <w:spacing w:after="120"/>
      </w:pPr>
    </w:p>
    <w:p>
      <w:pPr>
        <w:jc w:val="center"/>
        <w:shd w:val="clear" w:color="auto" w:fill="D9D9D9"/>
      </w:pPr>
      <w:r>
        <w:rPr>
          <w:i/>
          <w:color w:val="808080"/>
        </w:rPr>
        <w:t>[Screenshot – Lesson form – General Information tab]</w:t>
      </w:r>
    </w:p>
    <w:p>
      <w:pPr>
        <w:spacing w:after="120"/>
      </w:pPr>
    </w:p>
    <w:p>
      <w:pPr>
        <w:jc w:val="center"/>
        <w:shd w:val="clear" w:color="auto" w:fill="D9D9D9"/>
      </w:pPr>
      <w:r>
        <w:rPr>
          <w:i/>
          <w:color w:val="808080"/>
        </w:rPr>
        <w:t>[Screenshot – Lesson form – Goal Setting tab]</w:t>
      </w:r>
    </w:p>
    <w:p>
      <w:pPr>
        <w:spacing w:after="120"/>
      </w:pPr>
    </w:p>
    <w:p>
      <w:pPr>
        <w:jc w:val="center"/>
        <w:shd w:val="clear" w:color="auto" w:fill="D9D9D9"/>
      </w:pPr>
      <w:r>
        <w:rPr>
          <w:i/>
          <w:color w:val="808080"/>
        </w:rPr>
        <w:t>[Screenshot – Lesson form – Results tab]</w:t>
      </w:r>
    </w:p>
    <w:p>
      <w:pPr>
        <w:spacing w:after="120"/>
      </w:pPr>
    </w:p>
    <w:p>
      <w:pPr>
        <w:pStyle w:val="Heading2"/>
      </w:pPr>
      <w:r>
        <w:t>5.3  Teams</w:t>
      </w:r>
    </w:p>
    <w:p>
      <w:r>
        <w:t>Navigate to Teams in the sidebar to manage your teams.</w:t>
      </w:r>
    </w:p>
    <w:p>
      <w:r>
        <w:t>To create a team:</w:t>
      </w:r>
    </w:p>
    <w:p>
      <w:pPr>
        <w:pStyle w:val="ListNumber"/>
      </w:pPr>
      <w:r>
        <w:t>Click + New Team.</w:t>
      </w:r>
    </w:p>
    <w:p>
      <w:pPr>
        <w:pStyle w:val="ListNumber"/>
      </w:pPr>
      <w:r>
        <w:t>Enter the short name, optional description, category (e.g., age group), and select a club.</w:t>
      </w:r>
    </w:p>
    <w:p>
      <w:pPr>
        <w:pStyle w:val="ListNumber"/>
      </w:pPr>
      <w:r>
        <w:t>Click Create.</w:t>
      </w:r>
    </w:p>
    <w:p>
      <w:r>
        <w:t>To add a player to a team:</w:t>
      </w:r>
    </w:p>
    <w:p>
      <w:pPr>
        <w:pStyle w:val="ListNumber"/>
      </w:pPr>
      <w:r>
        <w:t>Open the team by clicking its card.</w:t>
      </w:r>
    </w:p>
    <w:p>
      <w:pPr>
        <w:pStyle w:val="ListNumber"/>
      </w:pPr>
      <w:r>
        <w:t>Click + Add Member.</w:t>
      </w:r>
    </w:p>
    <w:p>
      <w:pPr>
        <w:pStyle w:val="ListNumber"/>
      </w:pPr>
      <w:r>
        <w:t>Select a player from the list of club players.</w:t>
      </w:r>
    </w:p>
    <w:p>
      <w:pPr>
        <w:pStyle w:val="ListNumber"/>
      </w:pPr>
      <w:r>
        <w:t>Click Add.</w:t>
      </w:r>
    </w:p>
    <w:p>
      <w:pPr>
        <w:jc w:val="center"/>
        <w:shd w:val="clear" w:color="auto" w:fill="D9D9D9"/>
      </w:pPr>
      <w:r>
        <w:rPr>
          <w:i/>
          <w:color w:val="808080"/>
        </w:rPr>
        <w:t>[Screenshot – Teams list]</w:t>
      </w:r>
    </w:p>
    <w:p>
      <w:pPr>
        <w:spacing w:after="120"/>
      </w:pPr>
    </w:p>
    <w:p>
      <w:pPr>
        <w:jc w:val="center"/>
        <w:shd w:val="clear" w:color="auto" w:fill="D9D9D9"/>
      </w:pPr>
      <w:r>
        <w:rPr>
          <w:i/>
          <w:color w:val="808080"/>
        </w:rPr>
        <w:t>[Screenshot – Team detail with members]</w:t>
      </w:r>
    </w:p>
    <w:p>
      <w:pPr>
        <w:spacing w:after="120"/>
      </w:pPr>
    </w:p>
    <w:p>
      <w:pPr>
        <w:pStyle w:val="Heading2"/>
      </w:pPr>
      <w:r>
        <w:t>5.4  Development Plans</w:t>
      </w:r>
    </w:p>
    <w:p>
      <w:r>
        <w:t>Navigate to Planning in the sidebar. Development plans organise structured training for a single player or an entire team.</w:t>
      </w:r>
    </w:p>
    <w:p>
      <w:r>
        <w:t>To create a development plan:</w:t>
      </w:r>
    </w:p>
    <w:p>
      <w:pPr>
        <w:pStyle w:val="ListNumber"/>
      </w:pPr>
      <w:r>
        <w:t>Click + New Plan.</w:t>
      </w:r>
    </w:p>
    <w:p>
      <w:pPr>
        <w:pStyle w:val="ListNumber"/>
      </w:pPr>
      <w:r>
        <w:t>Enter the plan name, optional description, and choose whether the plan is for a Player or Team.</w:t>
      </w:r>
    </w:p>
    <w:p>
      <w:pPr>
        <w:pStyle w:val="ListNumber"/>
      </w:pPr>
      <w:r>
        <w:t>Select the player or team from the drop-down.</w:t>
      </w:r>
    </w:p>
    <w:p>
      <w:pPr>
        <w:pStyle w:val="ListNumber"/>
      </w:pPr>
      <w:r>
        <w:t>Optionally set start and end dates.</w:t>
      </w:r>
    </w:p>
    <w:p>
      <w:pPr>
        <w:pStyle w:val="ListNumber"/>
      </w:pPr>
      <w:r>
        <w:t>Click Create.</w:t>
      </w:r>
    </w:p>
    <w:p>
      <w:r>
        <w:t>To add a Training Block to a plan:</w:t>
      </w:r>
    </w:p>
    <w:p>
      <w:pPr>
        <w:pStyle w:val="ListNumber"/>
      </w:pPr>
      <w:r>
        <w:t>Open the plan.</w:t>
      </w:r>
    </w:p>
    <w:p>
      <w:pPr>
        <w:pStyle w:val="ListNumber"/>
      </w:pPr>
      <w:r>
        <w:t>Click + Add Block.</w:t>
      </w:r>
    </w:p>
    <w:p>
      <w:pPr>
        <w:pStyle w:val="ListNumber"/>
      </w:pPr>
      <w:r>
        <w:t>Enter the block name, goal, and optional dates.</w:t>
      </w:r>
    </w:p>
    <w:p>
      <w:pPr>
        <w:pStyle w:val="ListNumber"/>
      </w:pPr>
      <w:r>
        <w:t>Click Save. Blocks are ordered and can be dragged to reorder them.</w:t>
      </w:r>
    </w:p>
    <w:p>
      <w:r>
        <w:t>To assign a lesson to a block:</w:t>
      </w:r>
    </w:p>
    <w:p>
      <w:pPr>
        <w:pStyle w:val="ListNumber"/>
      </w:pPr>
      <w:r>
        <w:t>Open the block.</w:t>
      </w:r>
    </w:p>
    <w:p>
      <w:pPr>
        <w:pStyle w:val="ListNumber"/>
      </w:pPr>
      <w:r>
        <w:t>Click + Assign Lesson.</w:t>
      </w:r>
    </w:p>
    <w:p>
      <w:pPr>
        <w:pStyle w:val="ListNumber"/>
      </w:pPr>
      <w:r>
        <w:t>Choose a lesson from your library.</w:t>
      </w:r>
    </w:p>
    <w:p>
      <w:pPr>
        <w:pStyle w:val="ListNumber"/>
      </w:pPr>
      <w:r>
        <w:t>Set the player (if a team plan), due date, and priority.</w:t>
      </w:r>
    </w:p>
    <w:p>
      <w:pPr>
        <w:pStyle w:val="ListNumber"/>
      </w:pPr>
      <w:r>
        <w:t>Click Assign.</w:t>
      </w:r>
    </w:p>
    <w:p>
      <w:pPr>
        <w:jc w:val="center"/>
        <w:shd w:val="clear" w:color="auto" w:fill="D9D9D9"/>
      </w:pPr>
      <w:r>
        <w:rPr>
          <w:i/>
          <w:color w:val="808080"/>
        </w:rPr>
        <w:t>[Screenshot – Development Plan Manager showing plan, blocks, and assignments]</w:t>
      </w:r>
    </w:p>
    <w:p>
      <w:pPr>
        <w:spacing w:after="120"/>
      </w:pPr>
    </w:p>
    <w:p>
      <w:pPr>
        <w:pStyle w:val="Heading2"/>
      </w:pPr>
      <w:r>
        <w:t>5.5  Planning Board</w:t>
      </w:r>
    </w:p>
    <w:p>
      <w:r>
        <w:t>The Coach Planning Board (also under Planning) gives a board-style overview across all your players and teams. Each column represents a player or team and shows their active blocks and assignments at a glance.</w:t>
      </w:r>
    </w:p>
    <w:p>
      <w:pPr>
        <w:jc w:val="center"/>
        <w:shd w:val="clear" w:color="auto" w:fill="D9D9D9"/>
      </w:pPr>
      <w:r>
        <w:rPr>
          <w:i/>
          <w:color w:val="808080"/>
        </w:rPr>
        <w:t>[Screenshot – Coach Planning Board]</w:t>
      </w:r>
    </w:p>
    <w:p>
      <w:pPr>
        <w:spacing w:after="120"/>
      </w:pPr>
    </w:p>
    <w:p>
      <w:pPr>
        <w:pStyle w:val="Heading2"/>
      </w:pPr>
      <w:r>
        <w:t>5.6  Calendar &amp; Tasks</w:t>
      </w:r>
    </w:p>
    <w:p>
      <w:r>
        <w:t>Navigate to Calendar in the sidebar.</w:t>
      </w:r>
    </w:p>
    <w:p>
      <w:r>
        <w:t>To view a player's calendar:</w:t>
      </w:r>
    </w:p>
    <w:p>
      <w:pPr>
        <w:pStyle w:val="ListNumber"/>
      </w:pPr>
      <w:r>
        <w:t>Select the player from the player selector at the top of the calendar page.</w:t>
      </w:r>
    </w:p>
    <w:p>
      <w:pPr>
        <w:pStyle w:val="ListNumber"/>
      </w:pPr>
      <w:r>
        <w:t>The calendar shows their practice slots and any coaching tasks you have assigned.</w:t>
      </w:r>
    </w:p>
    <w:p>
      <w:r>
        <w:t>To create a team practice slot:</w:t>
      </w:r>
    </w:p>
    <w:p>
      <w:pPr>
        <w:pStyle w:val="ListNumber"/>
      </w:pPr>
      <w:r>
        <w:t>Switch to the Team tab on the calendar page.</w:t>
      </w:r>
    </w:p>
    <w:p>
      <w:pPr>
        <w:pStyle w:val="ListNumber"/>
      </w:pPr>
      <w:r>
        <w:t>Select the team, then click on a time slot.</w:t>
      </w:r>
    </w:p>
    <w:p>
      <w:pPr>
        <w:pStyle w:val="ListNumber"/>
      </w:pPr>
      <w:r>
        <w:t>Fill in the title and timing, then click Save.</w:t>
      </w:r>
    </w:p>
    <w:p>
      <w:r>
        <w:t>To assign a task to a practice slot:</w:t>
      </w:r>
    </w:p>
    <w:p>
      <w:pPr>
        <w:pStyle w:val="ListNumber"/>
      </w:pPr>
      <w:r>
        <w:t>Click on an existing practice slot.</w:t>
      </w:r>
    </w:p>
    <w:p>
      <w:pPr>
        <w:pStyle w:val="ListNumber"/>
      </w:pPr>
      <w:r>
        <w:t>Click + Assign Task.</w:t>
      </w:r>
    </w:p>
    <w:p>
      <w:pPr>
        <w:pStyle w:val="ListNumber"/>
      </w:pPr>
      <w:r>
        <w:t>Enter the task title, description, duration, and scheduled date.</w:t>
      </w:r>
    </w:p>
    <w:p>
      <w:pPr>
        <w:pStyle w:val="ListNumber"/>
      </w:pPr>
      <w:r>
        <w:t>Optionally set a recurrence count and interval (weeks) to generate recurring tasks.</w:t>
      </w:r>
    </w:p>
    <w:p>
      <w:pPr>
        <w:pStyle w:val="ListNumber"/>
      </w:pPr>
      <w:r>
        <w:t>Click Save.</w:t>
      </w:r>
    </w:p>
    <w:p>
      <w:pPr>
        <w:jc w:val="center"/>
        <w:shd w:val="clear" w:color="auto" w:fill="D9D9D9"/>
      </w:pPr>
      <w:r>
        <w:rPr>
          <w:i/>
          <w:color w:val="808080"/>
        </w:rPr>
        <w:t>[Screenshot – Coach calendar view with a player's slots]</w:t>
      </w:r>
    </w:p>
    <w:p>
      <w:pPr>
        <w:spacing w:after="120"/>
      </w:pPr>
    </w:p>
    <w:p>
      <w:pPr>
        <w:jc w:val="center"/>
        <w:shd w:val="clear" w:color="auto" w:fill="D9D9D9"/>
      </w:pPr>
      <w:r>
        <w:rPr>
          <w:i/>
          <w:color w:val="808080"/>
        </w:rPr>
        <w:t>[Screenshot – Assign Task dialog]</w:t>
      </w:r>
    </w:p>
    <w:p>
      <w:pPr>
        <w:spacing w:after="120"/>
      </w:pPr>
    </w:p>
    <w:p>
      <w:pPr>
        <w:pStyle w:val="Heading2"/>
      </w:pPr>
      <w:r>
        <w:t>5.7  Training Windows</w:t>
      </w:r>
    </w:p>
    <w:p>
      <w:r>
        <w:t>Navigate to Training Windows in the sidebar to manage structured training window schedules for individual players or teams. Use the player selector to switch between views.</w:t>
      </w:r>
    </w:p>
    <w:p>
      <w:pPr>
        <w:jc w:val="center"/>
        <w:shd w:val="clear" w:color="auto" w:fill="D9D9D9"/>
      </w:pPr>
      <w:r>
        <w:rPr>
          <w:i/>
          <w:color w:val="808080"/>
        </w:rPr>
        <w:t>[Screenshot – Training Windows view]</w:t>
      </w:r>
    </w:p>
    <w:p>
      <w:pPr>
        <w:spacing w:after="120"/>
      </w:pPr>
    </w:p>
    <w:p>
      <w:pPr>
        <w:pStyle w:val="Heading1"/>
      </w:pPr>
      <w:r>
        <w:t>6. Club</w:t>
      </w:r>
    </w:p>
    <w:p>
      <w:r>
        <w:t>Navigate to Club in the sidebar to view information about your current club, including a roster of members visible to coaches. Club creation and configuration is handled by Admins and Sysadmins (see Section 8).</w:t>
      </w:r>
    </w:p>
    <w:p>
      <w:pPr>
        <w:jc w:val="center"/>
        <w:shd w:val="clear" w:color="auto" w:fill="D9D9D9"/>
      </w:pPr>
      <w:r>
        <w:rPr>
          <w:i/>
          <w:color w:val="808080"/>
        </w:rPr>
        <w:t>[Screenshot – Club page]</w:t>
      </w:r>
    </w:p>
    <w:p>
      <w:pPr>
        <w:spacing w:after="120"/>
      </w:pPr>
    </w:p>
    <w:p>
      <w:pPr>
        <w:pStyle w:val="Heading1"/>
      </w:pPr>
      <w:r>
        <w:t>7. Settings</w:t>
      </w:r>
    </w:p>
    <w:p>
      <w:r>
        <w:t>Navigate to Settings in the sidebar. The Settings page is divided into tabs.</w:t>
      </w:r>
    </w:p>
    <w:p>
      <w:pPr>
        <w:pStyle w:val="Heading2"/>
      </w:pPr>
      <w:r>
        <w:t>7.1  General / Profile</w:t>
      </w:r>
    </w:p>
    <w:p>
      <w:r>
        <w:t>Update your personal information: first name, last name, gender, phone number, timezone, and country. You can also upload a profile avatar here. Click Save to apply changes.</w:t>
      </w:r>
    </w:p>
    <w:p>
      <w:pPr>
        <w:jc w:val="center"/>
        <w:shd w:val="clear" w:color="auto" w:fill="D9D9D9"/>
      </w:pPr>
      <w:r>
        <w:rPr>
          <w:i/>
          <w:color w:val="808080"/>
        </w:rPr>
        <w:t>[Screenshot – Settings &gt; General tab]</w:t>
      </w:r>
    </w:p>
    <w:p>
      <w:pPr>
        <w:spacing w:after="120"/>
      </w:pPr>
    </w:p>
    <w:p>
      <w:pPr>
        <w:jc w:val="center"/>
        <w:shd w:val="clear" w:color="auto" w:fill="D9D9D9"/>
      </w:pPr>
      <w:r>
        <w:rPr>
          <w:i/>
          <w:color w:val="808080"/>
        </w:rPr>
        <w:t>[Screenshot – Settings &gt; Profile tab with avatar upload]</w:t>
      </w:r>
    </w:p>
    <w:p>
      <w:pPr>
        <w:spacing w:after="120"/>
      </w:pPr>
    </w:p>
    <w:p>
      <w:pPr>
        <w:pStyle w:val="Heading2"/>
      </w:pPr>
      <w:r>
        <w:t>7.2  Clubs &amp; Coaches</w:t>
      </w:r>
    </w:p>
    <w:p>
      <w:r>
        <w:t>Under the Personal tab you can:</w:t>
      </w:r>
    </w:p>
    <w:p>
      <w:pPr>
        <w:pStyle w:val="ListBullet"/>
      </w:pPr>
      <w:r>
        <w:t>View the clubs you are currently a member of and leave a club.</w:t>
      </w:r>
    </w:p>
    <w:p>
      <w:pPr>
        <w:pStyle w:val="ListBullet"/>
      </w:pPr>
      <w:r>
        <w:t>Browse available coaches from your shared clubs and link / unlink a coach.</w:t>
      </w:r>
    </w:p>
    <w:p>
      <w:pPr>
        <w:jc w:val="center"/>
        <w:shd w:val="clear" w:color="auto" w:fill="D9D9D9"/>
      </w:pPr>
      <w:r>
        <w:rPr>
          <w:i/>
          <w:color w:val="808080"/>
        </w:rPr>
        <w:t>[Screenshot – Settings &gt; Personal tab]</w:t>
      </w:r>
    </w:p>
    <w:p>
      <w:pPr>
        <w:spacing w:after="120"/>
      </w:pPr>
    </w:p>
    <w:p>
      <w:pPr>
        <w:pStyle w:val="Heading2"/>
      </w:pPr>
      <w:r>
        <w:t>7.3  Notifications</w:t>
      </w:r>
    </w:p>
    <w:p>
      <w:r>
        <w:t>The Notifications tab is a placeholder for future notification preferences. No configuration is available in this release.</w:t>
      </w:r>
    </w:p>
    <w:p>
      <w:pPr>
        <w:pStyle w:val="Heading1"/>
      </w:pPr>
      <w:r>
        <w:t>8. Administration</w:t>
      </w:r>
    </w:p>
    <w:p>
      <w:r>
        <w:t>Admin and Sysadmin users have access to additional tabs inside Settings.</w:t>
      </w:r>
    </w:p>
    <w:p>
      <w:pPr>
        <w:pStyle w:val="Heading2"/>
      </w:pPr>
      <w:r>
        <w:t>8.1  User Management</w:t>
      </w:r>
    </w:p>
    <w:p>
      <w:r>
        <w:t>The Users/Auth tab (visible to Admins and above) lists all registered users. From this view you can:</w:t>
      </w:r>
    </w:p>
    <w:p>
      <w:pPr>
        <w:pStyle w:val="ListBullet"/>
      </w:pPr>
      <w:r>
        <w:t>Change a user's role (Admins can assign Coach or Admin; Sysadmins can assign any role including Sysadmin).</w:t>
      </w:r>
    </w:p>
    <w:p>
      <w:pPr>
        <w:pStyle w:val="ListBullet"/>
      </w:pPr>
      <w:r>
        <w:t>Update a user's first name and last name.</w:t>
      </w:r>
    </w:p>
    <w:p>
      <w:pPr>
        <w:pStyle w:val="ListBullet"/>
      </w:pPr>
      <w:r>
        <w:t>Delete a user account.</w:t>
      </w:r>
    </w:p>
    <w:p>
      <w:pPr>
        <w:pStyle w:val="ListBullet"/>
      </w:pPr>
      <w:r>
        <w:t>Resend an invitation email to a user who has never logged in.</w:t>
      </w:r>
    </w:p>
    <w:p>
      <w:pPr>
        <w:jc w:val="center"/>
        <w:shd w:val="clear" w:color="auto" w:fill="D9D9D9"/>
      </w:pPr>
      <w:r>
        <w:rPr>
          <w:i/>
          <w:color w:val="808080"/>
        </w:rPr>
        <w:t>[Screenshot – Settings &gt; Users/Auth tab]</w:t>
      </w:r>
    </w:p>
    <w:p>
      <w:pPr>
        <w:spacing w:after="120"/>
      </w:pPr>
    </w:p>
    <w:p>
      <w:r>
        <w:t>Sysadmins can additionally:</w:t>
      </w:r>
    </w:p>
    <w:p>
      <w:pPr>
        <w:pStyle w:val="ListBullet"/>
      </w:pPr>
      <w:r>
        <w:t>Add or remove a user from any club.</w:t>
      </w:r>
    </w:p>
    <w:p>
      <w:pPr>
        <w:pStyle w:val="ListBullet"/>
      </w:pPr>
      <w:r>
        <w:t>Link or unlink a coach from any user.</w:t>
      </w:r>
    </w:p>
    <w:p>
      <w:pPr>
        <w:pStyle w:val="Heading2"/>
      </w:pPr>
      <w:r>
        <w:t>8.2  Club Settings</w:t>
      </w:r>
    </w:p>
    <w:p>
      <w:r>
        <w:t>The Club Settings tab (Admins) allows you to edit the club's name, city, and country. The Club Admins tab (Sysadmins) lets you create, update, or delete clubs entirely, and manage the shortId identifier.</w:t>
      </w:r>
    </w:p>
    <w:p>
      <w:pPr>
        <w:jc w:val="center"/>
        <w:shd w:val="clear" w:color="auto" w:fill="D9D9D9"/>
      </w:pPr>
      <w:r>
        <w:rPr>
          <w:i/>
          <w:color w:val="808080"/>
        </w:rPr>
        <w:t>[Screenshot – Settings &gt; Club Settings tab]</w:t>
      </w:r>
    </w:p>
    <w:p>
      <w:pPr>
        <w:spacing w:after="120"/>
      </w:pPr>
    </w:p>
    <w:p>
      <w:pPr>
        <w:pStyle w:val="Heading1"/>
      </w:pPr>
      <w:r>
        <w:t>9. Roles &amp; Permissions Reference</w:t>
      </w:r>
    </w:p>
    <w:tbl>
      <w:tblPr>
        <w:tblStyle w:val="TableGrid"/>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Key capabilities</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Player</w:t>
            </w:r>
          </w:p>
        </w:tc>
        <w:tc>
          <w:tcPr>
            <w:tcW w:type="dxa" w:w="4320"/>
          </w:tcPr>
          <w:p>
            <w:r>
              <w:t>Register / log in; view own calendar &amp; practice slots; create personal practice slots; view assigned &amp; public lessons; complete assignments; record self-assessments; manage profile &amp; coach links.</w:t>
            </w:r>
          </w:p>
        </w:tc>
      </w:tr>
      <w:tr>
        <w:tc>
          <w:tcPr>
            <w:tcW w:type="dxa" w:w="4320"/>
          </w:tcPr>
          <w:p>
            <w:r>
              <w:t>Coach</w:t>
            </w:r>
          </w:p>
        </w:tc>
        <w:tc>
          <w:tcPr>
            <w:tcW w:type="dxa" w:w="4320"/>
          </w:tcPr>
          <w:p>
            <w:r>
              <w:t>All Player capabilities + invite &amp; manage own players; create/edit/delete lessons; manage teams &amp; members; build development plans; assign lessons; view player calendars &amp; assign tasks.</w:t>
            </w:r>
          </w:p>
        </w:tc>
      </w:tr>
      <w:tr>
        <w:tc>
          <w:tcPr>
            <w:tcW w:type="dxa" w:w="4320"/>
          </w:tcPr>
          <w:p>
            <w:r>
              <w:t>Admin</w:t>
            </w:r>
          </w:p>
        </w:tc>
        <w:tc>
          <w:tcPr>
            <w:tcW w:type="dxa" w:w="4320"/>
          </w:tcPr>
          <w:p>
            <w:r>
              <w:t>All Coach capabilities + list all users; change roles (to Coach or Admin); update user profiles; delete users; resend invites; manage club settings.</w:t>
            </w:r>
          </w:p>
        </w:tc>
      </w:tr>
      <w:tr>
        <w:tc>
          <w:tcPr>
            <w:tcW w:type="dxa" w:w="4320"/>
          </w:tcPr>
          <w:p>
            <w:r>
              <w:t>Sysadmin</w:t>
            </w:r>
          </w:p>
        </w:tc>
        <w:tc>
          <w:tcPr>
            <w:tcW w:type="dxa" w:w="4320"/>
          </w:tcPr>
          <w:p>
            <w:r>
              <w:t>All Admin capabilities + create/update/delete clubs; assign any role including Sysadmin; manage club memberships and coach links for any user.</w:t>
            </w:r>
          </w:p>
        </w:tc>
      </w:tr>
    </w:tbl>
    <w:p/>
    <w:p>
      <w:pPr>
        <w:pStyle w:val="Heading1"/>
      </w:pPr>
      <w:r>
        <w:t>10. Glossary</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Practice Slot</w:t>
            </w:r>
          </w:p>
        </w:tc>
        <w:tc>
          <w:tcPr>
            <w:tcW w:type="dxa" w:w="4320"/>
          </w:tcPr>
          <w:p>
            <w:r>
              <w:t>A scheduled time block on a player's or team's calendar.</w:t>
            </w:r>
          </w:p>
        </w:tc>
      </w:tr>
      <w:tr>
        <w:tc>
          <w:tcPr>
            <w:tcW w:type="dxa" w:w="4320"/>
          </w:tcPr>
          <w:p>
            <w:r>
              <w:t>Calendar Task</w:t>
            </w:r>
          </w:p>
        </w:tc>
        <w:tc>
          <w:tcPr>
            <w:tcW w:type="dxa" w:w="4320"/>
          </w:tcPr>
          <w:p>
            <w:r>
              <w:t>A specific coaching task assigned to a practice slot.</w:t>
            </w:r>
          </w:p>
        </w:tc>
      </w:tr>
      <w:tr>
        <w:tc>
          <w:tcPr>
            <w:tcW w:type="dxa" w:w="4320"/>
          </w:tcPr>
          <w:p>
            <w:r>
              <w:t>Training Lesson</w:t>
            </w:r>
          </w:p>
        </w:tc>
        <w:tc>
          <w:tcPr>
            <w:tcW w:type="dxa" w:w="4320"/>
          </w:tcPr>
          <w:p>
            <w:r>
              <w:t>The core coaching content unit with goal setting, delivery, and results tracking.</w:t>
            </w:r>
          </w:p>
        </w:tc>
      </w:tr>
      <w:tr>
        <w:tc>
          <w:tcPr>
            <w:tcW w:type="dxa" w:w="4320"/>
          </w:tcPr>
          <w:p>
            <w:r>
              <w:t>Development Plan</w:t>
            </w:r>
          </w:p>
        </w:tc>
        <w:tc>
          <w:tcPr>
            <w:tcW w:type="dxa" w:w="4320"/>
          </w:tcPr>
          <w:p>
            <w:r>
              <w:t>A long-form plan grouping Training Blocks for a player or team.</w:t>
            </w:r>
          </w:p>
        </w:tc>
      </w:tr>
      <w:tr>
        <w:tc>
          <w:tcPr>
            <w:tcW w:type="dxa" w:w="4320"/>
          </w:tcPr>
          <w:p>
            <w:r>
              <w:t>Training Block</w:t>
            </w:r>
          </w:p>
        </w:tc>
        <w:tc>
          <w:tcPr>
            <w:tcW w:type="dxa" w:w="4320"/>
          </w:tcPr>
          <w:p>
            <w:r>
              <w:t>A phase within a Development Plan containing ordered Lesson Assignments.</w:t>
            </w:r>
          </w:p>
        </w:tc>
      </w:tr>
      <w:tr>
        <w:tc>
          <w:tcPr>
            <w:tcW w:type="dxa" w:w="4320"/>
          </w:tcPr>
          <w:p>
            <w:r>
              <w:t>Lesson Assignment</w:t>
            </w:r>
          </w:p>
        </w:tc>
        <w:tc>
          <w:tcPr>
            <w:tcW w:type="dxa" w:w="4320"/>
          </w:tcPr>
          <w:p>
            <w:r>
              <w:t>A link between a Training Lesson and a Training Block for a specific player, with status tracking.</w:t>
            </w:r>
          </w:p>
        </w:tc>
      </w:tr>
      <w:tr>
        <w:tc>
          <w:tcPr>
            <w:tcW w:type="dxa" w:w="4320"/>
          </w:tcPr>
          <w:p>
            <w:r>
              <w:t>Focus Area</w:t>
            </w:r>
          </w:p>
        </w:tc>
        <w:tc>
          <w:tcPr>
            <w:tcW w:type="dxa" w:w="4320"/>
          </w:tcPr>
          <w:p>
            <w:r>
              <w:t>The aspect of the game targeted by a lesson (Setup, Putting, Short Game, Long Game, Tactical, Fitness, Mental).</w:t>
            </w:r>
          </w:p>
        </w:tc>
      </w:tr>
      <w:tr>
        <w:tc>
          <w:tcPr>
            <w:tcW w:type="dxa" w:w="4320"/>
          </w:tcPr>
          <w:p>
            <w:r>
              <w:t>Coach–Player Link</w:t>
            </w:r>
          </w:p>
        </w:tc>
        <w:tc>
          <w:tcPr>
            <w:tcW w:type="dxa" w:w="4320"/>
          </w:tcPr>
          <w:p>
            <w:r>
              <w:t>An explicit relationship between a coach and a player that grants the coach access to that player's data.</w:t>
            </w:r>
          </w:p>
        </w:tc>
      </w:tr>
      <w:tr>
        <w:tc>
          <w:tcPr>
            <w:tcW w:type="dxa" w:w="4320"/>
          </w:tcPr>
          <w:p>
            <w:r>
              <w:t>Club</w:t>
            </w:r>
          </w:p>
        </w:tc>
        <w:tc>
          <w:tcPr>
            <w:tcW w:type="dxa" w:w="4320"/>
          </w:tcPr>
          <w:p>
            <w:r>
              <w:t>A golf club organisation grouping coaches and players.</w:t>
            </w:r>
          </w:p>
        </w:tc>
      </w:tr>
      <w:tr>
        <w:tc>
          <w:tcPr>
            <w:tcW w:type="dxa" w:w="4320"/>
          </w:tcPr>
          <w:p>
            <w:r>
              <w:t>Team</w:t>
            </w:r>
          </w:p>
        </w:tc>
        <w:tc>
          <w:tcPr>
            <w:tcW w:type="dxa" w:w="4320"/>
          </w:tcPr>
          <w:p>
            <w:r>
              <w:t>A group of players managed by a coach, optionally associated with a club.</w:t>
            </w:r>
          </w:p>
        </w:tc>
      </w:tr>
      <w:tr>
        <w:tc>
          <w:tcPr>
            <w:tcW w:type="dxa" w:w="4320"/>
          </w:tcPr>
          <w:p>
            <w:r>
              <w:t>Self-Assessment</w:t>
            </w:r>
          </w:p>
        </w:tc>
        <w:tc>
          <w:tcPr>
            <w:tcW w:type="dxa" w:w="4320"/>
          </w:tcPr>
          <w:p>
            <w:r>
              <w:t>A player's 1–10 rating of their own performance after completing a lesson assignment.</w:t>
            </w:r>
          </w:p>
        </w:tc>
      </w:tr>
      <w:tr>
        <w:tc>
          <w:tcPr>
            <w:tcW w:type="dxa" w:w="4320"/>
          </w:tcPr>
          <w:p>
            <w:r>
              <w:t>Recurrence</w:t>
            </w:r>
          </w:p>
        </w:tc>
        <w:tc>
          <w:tcPr>
            <w:tcW w:type="dxa" w:w="4320"/>
          </w:tcPr>
          <w:p>
            <w:r>
              <w:t>The repeat schedule of a practice slot or task (None, Daily, Weekly, Monthly).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